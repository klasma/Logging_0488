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51551-2024 i Trosa kommun</w:t>
      </w:r>
    </w:p>
    <w:p>
      <w:r>
        <w:t>Detta dokument behandlar höga naturvärden i avverkningsanmälan A 51551-2024 i Trosa kommun. Denna avverkningsanmälan inkom 2024-11-07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51551-2024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6534927, E 648643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