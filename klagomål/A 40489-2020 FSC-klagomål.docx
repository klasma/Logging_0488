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40489-2020 i Trosa kommun</w:t>
      </w:r>
    </w:p>
    <w:p>
      <w:r>
        <w:t>Detta dokument behandlar höga naturvärden i avverkningsanmälan A 40489-2020 i Trosa kommun. Denna avverkningsanmälan inkom 2020-08-26 00:00:00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kricka (VU, §4), tallbit (VU, §4), gulsparv (NT, §4), svartvit flugsnappare (NT, §4) och järnsparv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1093"/>
            <wp:docPr id="1" name="Picture 1"/>
            <wp:cNvGraphicFramePr>
              <a:graphicFrameLocks noChangeAspect="1"/>
            </wp:cNvGraphicFramePr>
            <a:graphic>
              <a:graphicData uri="http://schemas.openxmlformats.org/drawingml/2006/picture">
                <pic:pic>
                  <pic:nvPicPr>
                    <pic:cNvPr id="0" name="A 40489-2020 karta.png"/>
                    <pic:cNvPicPr/>
                  </pic:nvPicPr>
                  <pic:blipFill>
                    <a:blip r:embed="rId16"/>
                    <a:stretch>
                      <a:fillRect/>
                    </a:stretch>
                  </pic:blipFill>
                  <pic:spPr>
                    <a:xfrm>
                      <a:off x="0" y="0"/>
                      <a:ext cx="5486400" cy="5931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6525217, E 638318 i SWEREF 99 TM.</w:t>
      </w:r>
    </w:p>
    <w:p>
      <w:pPr>
        <w:pStyle w:val="Heading1"/>
      </w:pPr>
      <w:r>
        <w:t>Fridlysta arter</w:t>
      </w:r>
    </w:p>
    <w:p>
      <w:r>
        <w:t>Följande fridlysta arter har sina livsmiljöer och växtplatser i den avverkningsanmälda skogen: kricka (VU, §4), tallbit (VU, §4), gulsparv (NT, §4), svartvit flugsnappare (NT, §4) och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