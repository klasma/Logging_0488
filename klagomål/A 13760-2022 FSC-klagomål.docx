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13760-2022 i Trosa kommun</w:t>
      </w:r>
    </w:p>
    <w:p>
      <w:r>
        <w:t>Detta klagomål behandlar höga naturvärden i avverkningsanmälan A 13760-2022 i Trosa kommun som inkom 2022-03-29 och omfattar 2,0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13760-2022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6539977, E 645249 i SWEREF 99 TM.</w:t>
      </w:r>
    </w:p>
    <w:p>
      <w:r>
        <w:t>I och inom 6 meter från avverkningsanmälan finns fynd av 5 naturvårdsarter, varav 4 är rödlistade, 2 är fridlysta, 2 är typiska (T) och 1 är signalart (S): ask (EN), tofsvipa (VU, §4), gullpudra (NT, T), kricka (NT, §4)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