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45296-2020 i Trosa kommun</w:t>
      </w:r>
    </w:p>
    <w:p>
      <w:r>
        <w:t>Detta dokument behandlar höga naturvärden i avverkningsanmälan A 45296-2020 i Trosa kommun. Denna avverkningsanmälan inkom 2020-09-14 och omfattar 49,6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kricka (VU, §4), tofsvipa (VU, §4), rödvingetrast (NT, §4), svedjenäva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45296-2020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6529811, E 640108 i SWEREF 99 TM.</w:t>
      </w:r>
    </w:p>
    <w:p>
      <w:pPr>
        <w:pStyle w:val="Heading1"/>
      </w:pPr>
      <w:r>
        <w:t>Fridlysta arter</w:t>
      </w:r>
    </w:p>
    <w:p>
      <w:r>
        <w:t>Följande fridlysta arter har sina livsmiljöer och växtplatser i den avverkningsanmälda skogen: kricka (VU, §4), tofsvipa (VU, §4), rödvingetrast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