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56117-2022 i Trosa kommun</w:t>
      </w:r>
    </w:p>
    <w:p>
      <w:r>
        <w:t>Detta klagomål behandlar höga naturvärden i avverkningsanmälan A 56117-2022 i Trosa kommun som inkom 2022-11-24 och omfattar 0,7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6117-2022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6523461, E 641833 i SWEREF 99 TM.</w:t>
      </w:r>
    </w:p>
    <w:p>
      <w:r>
        <w:t>Inom 24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