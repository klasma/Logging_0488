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2707-2025 i Trosa kommun</w:t>
      </w:r>
    </w:p>
    <w:p>
      <w:r>
        <w:t>Denna tillsynsbegäran behandlar höga naturvärden i samrådsanmälan S 2707-2025 i Trosa kommun som inkom 2025-09-30 och omfattar 10,3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S 2707-2025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6529477, E 646791 i SWEREF 99 TM.</w:t>
      </w:r>
    </w:p>
    <w:p>
      <w:r>
        <w:t>I samrådsanmälan finns fynd av 10 naturvårdsarter, varav 4 är rödlistade, 1 är fridlyst, 7 är typiska (T) och 5 är signalarter (S): ask (EN), ekticka (NT, T), lunglav (NT, T), sårläka (NT, T), bolmörtsskivling (S), fällmossa (S, T), guldlockmossa (S, T), gulvaxing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lunglav (NT, T), sårläka (NT, T), fällmossa (S, T), guldlockmossa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