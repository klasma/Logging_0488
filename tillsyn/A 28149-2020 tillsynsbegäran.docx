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28149-2020 i Trosa kommun</w:t>
      </w:r>
    </w:p>
    <w:p>
      <w:r>
        <w:t>Detta dokument behandlar höga naturvärden i avverkningsanmälan A 28149-2020 i Trosa kommun. Denna avverkningsanmälan inkom 2020-06-15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trubbfjädermossa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28149-2020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6526199, E 636899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