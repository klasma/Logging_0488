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44253-2024 i Trosa kommun</w:t>
      </w:r>
    </w:p>
    <w:p>
      <w:r>
        <w:t>Detta dokument behandlar höga naturvärden i avverkningsanmälan A 44253-2024 i Trosa kommun. Denna avverkningsanmälan inkom 2024-10-08 10:50:03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havsörn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44253-2024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6522843, E 642766 i SWEREF 99 TM.</w:t>
      </w:r>
    </w:p>
    <w:p>
      <w:pPr>
        <w:pStyle w:val="Heading1"/>
      </w:pPr>
      <w:r>
        <w:t>Fridlysta arter</w:t>
      </w:r>
    </w:p>
    <w:p>
      <w:r>
        <w:t>Följande fridlysta arter har sina livsmiljöer och växtplatser i den avverkningsanmälda skogen: havsörn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