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69966-2021 i Trosa kommun</w:t>
      </w:r>
    </w:p>
    <w:p>
      <w:r>
        <w:t>Denna tillsynsbegäran behandlar höga naturvärden i avverkningsanmälan A 69966-2021 i Trosa kommun som inkom 2021-12-03 och omfattar 1,9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69966-2021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6534667, E 641439 i SWEREF 99 TM.</w:t>
      </w:r>
    </w:p>
    <w:p>
      <w:r>
        <w:t>Inom 21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