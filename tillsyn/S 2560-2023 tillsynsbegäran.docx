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2560-2023 i Trosa kommun</w:t>
      </w:r>
    </w:p>
    <w:p>
      <w:r>
        <w:t>Denna tillsynsbegäran behandlar höga naturvärden i samrådsanmälan S 2560-2023 i Trosa kommun som inkom 2023-08-03 och omfattar 8,0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S 2560-2023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6529551, E 646484 i SWEREF 99 TM.</w:t>
      </w:r>
    </w:p>
    <w:p>
      <w:r>
        <w:t>I samrådsanmälan finns fynd av 5 naturvårdsarter, varav 2 är rödlistade, 2 är fridlysta, 1 är typisk (T) och 1 är signalart (S): ask (EN), vårärt (NT, T), brun nållav (S), näktergal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