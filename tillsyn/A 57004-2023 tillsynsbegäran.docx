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57004-2023 i Trosa kommun</w:t>
      </w:r>
    </w:p>
    <w:p>
      <w:r>
        <w:t>Denna tillsynsbegäran behandlar höga naturvärden i avverkningsanmälan A 57004-2023 i Trosa kommun som inkom 2023-11-14 och omfattar 0,7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57004-2023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6522073, E 636272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