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16314-2020 i Trosa kommun.</w:t>
      </w:r>
    </w:p>
    <w:p>
      <w:r>
        <w:t>I det avverkningsanmälda området har 24 naturvårdsarter varav 8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